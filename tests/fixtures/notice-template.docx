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공문</w:t>
      </w:r>
    </w:p>
    <w:p>
      <w:r>
        <w:t>발신: 시험상호 하이링크</w:t>
      </w:r>
    </w:p>
    <w:p>
      <w:r>
        <w:t>내용: 휴관 안내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